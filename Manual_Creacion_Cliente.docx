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9E24" w14:textId="77777777" w:rsidR="00EA2DD6" w:rsidRDefault="00EA2DD6"/>
    <w:p w14:paraId="2354BC86" w14:textId="77777777" w:rsidR="00EA2DD6" w:rsidRDefault="00EA2DD6"/>
    <w:p w14:paraId="04D1144F" w14:textId="77777777" w:rsidR="00EA2DD6" w:rsidRPr="00AE2A41" w:rsidRDefault="00000000">
      <w:pPr>
        <w:pStyle w:val="Title"/>
        <w:jc w:val="center"/>
        <w:rPr>
          <w:lang w:val="es-GT"/>
        </w:rPr>
      </w:pPr>
      <w:r w:rsidRPr="00AE2A41">
        <w:rPr>
          <w:color w:val="1A56DB"/>
          <w:sz w:val="56"/>
          <w:lang w:val="es-GT"/>
        </w:rPr>
        <w:t>Manual de Usuario</w:t>
      </w:r>
    </w:p>
    <w:p w14:paraId="6404D3F1" w14:textId="77777777" w:rsidR="00EA2DD6" w:rsidRPr="00AE2A41" w:rsidRDefault="00000000">
      <w:pPr>
        <w:pStyle w:val="Title"/>
        <w:jc w:val="center"/>
        <w:rPr>
          <w:lang w:val="es-GT"/>
        </w:rPr>
      </w:pPr>
      <w:r w:rsidRPr="00AE2A41">
        <w:rPr>
          <w:color w:val="555555"/>
          <w:sz w:val="36"/>
          <w:lang w:val="es-GT"/>
        </w:rPr>
        <w:t>Creación de Cliente en el Sistema</w:t>
      </w:r>
    </w:p>
    <w:p w14:paraId="2843BC10" w14:textId="77777777" w:rsidR="00EA2DD6" w:rsidRPr="00AE2A41" w:rsidRDefault="00EA2DD6">
      <w:pPr>
        <w:rPr>
          <w:lang w:val="es-GT"/>
        </w:rPr>
      </w:pPr>
    </w:p>
    <w:p w14:paraId="499280C9" w14:textId="77777777" w:rsidR="00EA2DD6" w:rsidRPr="00AE2A41" w:rsidRDefault="00EA2DD6">
      <w:pPr>
        <w:rPr>
          <w:lang w:val="es-GT"/>
        </w:rPr>
      </w:pPr>
    </w:p>
    <w:p w14:paraId="14638A18" w14:textId="0D206E05" w:rsidR="00EA2DD6" w:rsidRPr="00AE2A41" w:rsidRDefault="00000000">
      <w:pPr>
        <w:jc w:val="center"/>
        <w:rPr>
          <w:lang w:val="es-GT"/>
        </w:rPr>
      </w:pPr>
      <w:r w:rsidRPr="00AE2A41">
        <w:rPr>
          <w:color w:val="777777"/>
          <w:sz w:val="28"/>
          <w:lang w:val="es-GT"/>
        </w:rPr>
        <w:t>Sistema de Gestión — Cooperativa</w:t>
      </w:r>
      <w:r w:rsidR="00B27813">
        <w:rPr>
          <w:color w:val="777777"/>
          <w:sz w:val="28"/>
          <w:lang w:val="es-GT"/>
        </w:rPr>
        <w:t xml:space="preserve"> Acercate</w:t>
      </w:r>
    </w:p>
    <w:p w14:paraId="49B583D9" w14:textId="77777777" w:rsidR="00EA2DD6" w:rsidRPr="00AE2A41" w:rsidRDefault="00EA2DD6">
      <w:pPr>
        <w:rPr>
          <w:lang w:val="es-GT"/>
        </w:rPr>
      </w:pPr>
    </w:p>
    <w:p w14:paraId="53900076" w14:textId="77777777" w:rsidR="00EA2DD6" w:rsidRPr="00AE2A41" w:rsidRDefault="00000000">
      <w:pPr>
        <w:jc w:val="center"/>
        <w:rPr>
          <w:lang w:val="es-GT"/>
        </w:rPr>
      </w:pPr>
      <w:r w:rsidRPr="00AE2A41">
        <w:rPr>
          <w:color w:val="999999"/>
          <w:sz w:val="24"/>
          <w:lang w:val="es-GT"/>
        </w:rPr>
        <w:t>Marzo 2026</w:t>
      </w:r>
    </w:p>
    <w:p w14:paraId="566E8688" w14:textId="77777777" w:rsidR="00EA2DD6" w:rsidRPr="00AE2A41" w:rsidRDefault="00000000">
      <w:pPr>
        <w:rPr>
          <w:lang w:val="es-GT"/>
        </w:rPr>
      </w:pPr>
      <w:r w:rsidRPr="00AE2A41">
        <w:rPr>
          <w:lang w:val="es-GT"/>
        </w:rPr>
        <w:br w:type="page"/>
      </w:r>
    </w:p>
    <w:p w14:paraId="692BFD2D" w14:textId="77777777" w:rsidR="00EA2DD6" w:rsidRPr="00AE2A41" w:rsidRDefault="00000000">
      <w:pPr>
        <w:pStyle w:val="Heading1"/>
        <w:rPr>
          <w:lang w:val="es-GT"/>
        </w:rPr>
      </w:pPr>
      <w:r w:rsidRPr="00AE2A41">
        <w:rPr>
          <w:lang w:val="es-GT"/>
        </w:rPr>
        <w:lastRenderedPageBreak/>
        <w:t>1. Acceder al Módulo de Clientes</w:t>
      </w:r>
    </w:p>
    <w:p w14:paraId="579C8528" w14:textId="77777777" w:rsidR="00EA2DD6" w:rsidRPr="00AE2A41" w:rsidRDefault="00000000">
      <w:pPr>
        <w:rPr>
          <w:lang w:val="es-GT"/>
        </w:rPr>
      </w:pPr>
      <w:r w:rsidRPr="00AE2A41">
        <w:rPr>
          <w:lang w:val="es-GT"/>
        </w:rPr>
        <w:t>Para comenzar el proceso de creación de un nuevo cliente, siga estos pasos:</w:t>
      </w:r>
    </w:p>
    <w:p w14:paraId="2AAD3942" w14:textId="77777777" w:rsidR="00EA2DD6" w:rsidRPr="00AE2A41" w:rsidRDefault="00000000">
      <w:pPr>
        <w:pStyle w:val="ListNumber"/>
        <w:rPr>
          <w:lang w:val="es-GT"/>
        </w:rPr>
      </w:pPr>
      <w:r w:rsidRPr="00AE2A41">
        <w:rPr>
          <w:lang w:val="es-GT"/>
        </w:rPr>
        <w:t>Inicie sesión en el sistema con su cuenta de Administrador o Asesor.</w:t>
      </w:r>
    </w:p>
    <w:p w14:paraId="527A57C4" w14:textId="77777777" w:rsidR="00EA2DD6" w:rsidRPr="00AE2A41" w:rsidRDefault="00000000">
      <w:pPr>
        <w:pStyle w:val="ListNumber"/>
        <w:rPr>
          <w:lang w:val="es-GT"/>
        </w:rPr>
      </w:pPr>
      <w:r w:rsidRPr="00AE2A41">
        <w:rPr>
          <w:lang w:val="es-GT"/>
        </w:rPr>
        <w:t>En el menú lateral (sidebar) del dashboard, haga clic en la opción "Clientes".</w:t>
      </w:r>
    </w:p>
    <w:p w14:paraId="3A85DC49" w14:textId="77777777" w:rsidR="00EA2DD6" w:rsidRPr="00AE2A41" w:rsidRDefault="00000000">
      <w:pPr>
        <w:pStyle w:val="ListNumber"/>
        <w:rPr>
          <w:lang w:val="es-GT"/>
        </w:rPr>
      </w:pPr>
      <w:r w:rsidRPr="00AE2A41">
        <w:rPr>
          <w:lang w:val="es-GT"/>
        </w:rPr>
        <w:t>Se mostrará la pantalla principal de clientes, la cual contiene dos pestañas: Clientes y Grupos.</w:t>
      </w:r>
    </w:p>
    <w:p w14:paraId="3C60AD71" w14:textId="77777777" w:rsidR="00EA2DD6" w:rsidRPr="00AE2A41" w:rsidRDefault="00EA2DD6">
      <w:pPr>
        <w:rPr>
          <w:lang w:val="es-GT"/>
        </w:rPr>
      </w:pPr>
    </w:p>
    <w:p w14:paraId="27E36345" w14:textId="6B0AD8E2" w:rsidR="00EA2DD6" w:rsidRDefault="00AE2A41">
      <w:r w:rsidRPr="001A1CBD">
        <w:rPr>
          <w:noProof/>
        </w:rPr>
        <w:drawing>
          <wp:inline distT="0" distB="0" distL="0" distR="0" wp14:anchorId="1A2F33C4" wp14:editId="1FE19BC7">
            <wp:extent cx="1105252" cy="2136371"/>
            <wp:effectExtent l="0" t="0" r="0" b="0"/>
            <wp:docPr id="15733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7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9303" cy="214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44D9" w14:textId="3D14934C" w:rsidR="00EA2DD6" w:rsidRPr="00AE2A41" w:rsidRDefault="00AE2A41">
      <w:pPr>
        <w:rPr>
          <w:lang w:val="es-GT"/>
        </w:rPr>
      </w:pPr>
      <w:r w:rsidRPr="001A1CBD">
        <w:rPr>
          <w:rFonts w:ascii="Segoe UI Emoji" w:hAnsi="Segoe UI Emoji" w:cs="Segoe UI Emoji"/>
          <w:noProof/>
        </w:rPr>
        <w:drawing>
          <wp:inline distT="0" distB="0" distL="0" distR="0" wp14:anchorId="596397A2" wp14:editId="5CBD1790">
            <wp:extent cx="3832167" cy="1972299"/>
            <wp:effectExtent l="0" t="0" r="0" b="9525"/>
            <wp:docPr id="6194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01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208" cy="19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2541" w14:textId="77777777" w:rsidR="00EA2DD6" w:rsidRPr="00AE2A41" w:rsidRDefault="00000000">
      <w:pPr>
        <w:pStyle w:val="Heading1"/>
        <w:rPr>
          <w:lang w:val="es-GT"/>
        </w:rPr>
      </w:pPr>
      <w:r w:rsidRPr="00AE2A41">
        <w:rPr>
          <w:lang w:val="es-GT"/>
        </w:rPr>
        <w:t>2. Abrir el Formulario de Nuevo Cliente</w:t>
      </w:r>
    </w:p>
    <w:p w14:paraId="378E0229" w14:textId="77777777" w:rsidR="00EA2DD6" w:rsidRPr="00AE2A41" w:rsidRDefault="00000000">
      <w:pPr>
        <w:pStyle w:val="ListNumber"/>
        <w:rPr>
          <w:lang w:val="es-GT"/>
        </w:rPr>
      </w:pPr>
      <w:r w:rsidRPr="00AE2A41">
        <w:rPr>
          <w:lang w:val="es-GT"/>
        </w:rPr>
        <w:t>Asegúrese de estar ubicado en la pestaña "Clientes".</w:t>
      </w:r>
    </w:p>
    <w:p w14:paraId="5DF5A6AD" w14:textId="77777777" w:rsidR="00EA2DD6" w:rsidRPr="00AE2A41" w:rsidRDefault="00000000">
      <w:pPr>
        <w:pStyle w:val="ListNumber"/>
        <w:rPr>
          <w:lang w:val="es-GT"/>
        </w:rPr>
      </w:pPr>
      <w:r w:rsidRPr="00AE2A41">
        <w:rPr>
          <w:lang w:val="es-GT"/>
        </w:rPr>
        <w:t>En la parte superior derecha de la pantalla, haga clic en el botón "+ Nuevo Cliente".</w:t>
      </w:r>
    </w:p>
    <w:p w14:paraId="34081523" w14:textId="77777777" w:rsidR="00EA2DD6" w:rsidRPr="00AE2A41" w:rsidRDefault="00000000">
      <w:pPr>
        <w:pStyle w:val="ListNumber"/>
        <w:rPr>
          <w:lang w:val="es-GT"/>
        </w:rPr>
      </w:pPr>
      <w:r w:rsidRPr="00AE2A41">
        <w:rPr>
          <w:lang w:val="es-GT"/>
        </w:rPr>
        <w:t>Se abrirá una ventana emergente (modal) con el formulario de creación de cliente.</w:t>
      </w:r>
    </w:p>
    <w:p w14:paraId="351FB4D6" w14:textId="77777777" w:rsidR="00EA2DD6" w:rsidRPr="00AE2A41" w:rsidRDefault="00EA2DD6">
      <w:pPr>
        <w:rPr>
          <w:lang w:val="es-GT"/>
        </w:rPr>
      </w:pPr>
    </w:p>
    <w:p w14:paraId="71050E99" w14:textId="0B1D137D" w:rsidR="00EA2DD6" w:rsidRPr="00AE2A41" w:rsidRDefault="00AE2A41">
      <w:pPr>
        <w:rPr>
          <w:lang w:val="es-GT"/>
        </w:rPr>
      </w:pPr>
      <w:r w:rsidRPr="001A1CBD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75816AB7" wp14:editId="00E7D330">
            <wp:extent cx="5865495" cy="3134360"/>
            <wp:effectExtent l="0" t="0" r="1905" b="8890"/>
            <wp:docPr id="143903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36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3D61" w14:textId="77777777" w:rsidR="00EA2DD6" w:rsidRPr="00AE2A41" w:rsidRDefault="00EA2DD6">
      <w:pPr>
        <w:rPr>
          <w:lang w:val="es-GT"/>
        </w:rPr>
      </w:pPr>
    </w:p>
    <w:p w14:paraId="0BF1A9E7" w14:textId="77777777" w:rsidR="00EA2DD6" w:rsidRPr="00AE2A41" w:rsidRDefault="00000000">
      <w:pPr>
        <w:pStyle w:val="Heading1"/>
        <w:rPr>
          <w:lang w:val="es-GT"/>
        </w:rPr>
      </w:pPr>
      <w:r w:rsidRPr="00AE2A41">
        <w:rPr>
          <w:lang w:val="es-GT"/>
        </w:rPr>
        <w:t>3. Completar los Datos del Cliente</w:t>
      </w:r>
    </w:p>
    <w:p w14:paraId="510FB977" w14:textId="77777777" w:rsidR="00EA2DD6" w:rsidRPr="00AE2A41" w:rsidRDefault="00000000">
      <w:pPr>
        <w:rPr>
          <w:lang w:val="es-GT"/>
        </w:rPr>
      </w:pPr>
      <w:r w:rsidRPr="00AE2A41">
        <w:rPr>
          <w:lang w:val="es-GT"/>
        </w:rPr>
        <w:t>El formulario de creación contiene los siguientes campos que deben completarse. A continuación se describe cada uno de ellos:</w:t>
      </w:r>
    </w:p>
    <w:p w14:paraId="634AED0F" w14:textId="77777777" w:rsidR="00EA2DD6" w:rsidRPr="00AE2A41" w:rsidRDefault="00000000">
      <w:pPr>
        <w:pStyle w:val="Heading2"/>
        <w:rPr>
          <w:lang w:val="es-GT"/>
        </w:rPr>
      </w:pPr>
      <w:r w:rsidRPr="00AE2A41">
        <w:rPr>
          <w:lang w:val="es-GT"/>
        </w:rPr>
        <w:t>3.1. Nombre y Apellido (Obligatorios)</w:t>
      </w:r>
    </w:p>
    <w:p w14:paraId="4C7548B1" w14:textId="77777777" w:rsidR="00EA2DD6" w:rsidRDefault="00000000">
      <w:r w:rsidRPr="00AE2A41">
        <w:rPr>
          <w:lang w:val="es-GT"/>
        </w:rPr>
        <w:t xml:space="preserve">Estos dos campos aparecen lado a lado en la primera fila del formulario. </w:t>
      </w:r>
      <w:r>
        <w:t>Ambos son obligatorios.</w:t>
      </w:r>
    </w:p>
    <w:p w14:paraId="4A728BE3" w14:textId="77777777" w:rsidR="00EA2DD6" w:rsidRDefault="00EA2DD6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A2DD6" w14:paraId="3E86008A" w14:textId="77777777" w:rsidTr="00EA2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76D5849" w14:textId="77777777" w:rsidR="00EA2DD6" w:rsidRDefault="00000000">
            <w:r>
              <w:rPr>
                <w:sz w:val="20"/>
              </w:rPr>
              <w:t>Campo</w:t>
            </w:r>
          </w:p>
        </w:tc>
        <w:tc>
          <w:tcPr>
            <w:tcW w:w="3135" w:type="dxa"/>
          </w:tcPr>
          <w:p w14:paraId="28E0B3AD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Descripción</w:t>
            </w:r>
          </w:p>
        </w:tc>
        <w:tc>
          <w:tcPr>
            <w:tcW w:w="3135" w:type="dxa"/>
          </w:tcPr>
          <w:p w14:paraId="4F59AE71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Ejemplo</w:t>
            </w:r>
          </w:p>
        </w:tc>
      </w:tr>
      <w:tr w:rsidR="00EA2DD6" w14:paraId="5599A51B" w14:textId="77777777" w:rsidTr="00EA2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5CF7FA8" w14:textId="77777777" w:rsidR="00EA2DD6" w:rsidRDefault="00000000">
            <w:r>
              <w:rPr>
                <w:sz w:val="20"/>
              </w:rPr>
              <w:t>Nombre</w:t>
            </w:r>
          </w:p>
        </w:tc>
        <w:tc>
          <w:tcPr>
            <w:tcW w:w="3135" w:type="dxa"/>
          </w:tcPr>
          <w:p w14:paraId="74611B7B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Primer nombre del cliente</w:t>
            </w:r>
          </w:p>
        </w:tc>
        <w:tc>
          <w:tcPr>
            <w:tcW w:w="3135" w:type="dxa"/>
          </w:tcPr>
          <w:p w14:paraId="4C683A84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Juan</w:t>
            </w:r>
          </w:p>
        </w:tc>
      </w:tr>
      <w:tr w:rsidR="00EA2DD6" w14:paraId="2DE1F71C" w14:textId="77777777" w:rsidTr="00EA2D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25FDDC5" w14:textId="77777777" w:rsidR="00EA2DD6" w:rsidRDefault="00000000">
            <w:r>
              <w:rPr>
                <w:sz w:val="20"/>
              </w:rPr>
              <w:t>Apellido</w:t>
            </w:r>
          </w:p>
        </w:tc>
        <w:tc>
          <w:tcPr>
            <w:tcW w:w="3135" w:type="dxa"/>
          </w:tcPr>
          <w:p w14:paraId="32CB83B1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Apellido del cliente</w:t>
            </w:r>
          </w:p>
        </w:tc>
        <w:tc>
          <w:tcPr>
            <w:tcW w:w="3135" w:type="dxa"/>
          </w:tcPr>
          <w:p w14:paraId="4487EED3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Pérez</w:t>
            </w:r>
          </w:p>
        </w:tc>
      </w:tr>
    </w:tbl>
    <w:p w14:paraId="55BD7500" w14:textId="77777777" w:rsidR="00EA2DD6" w:rsidRPr="00AE2A41" w:rsidRDefault="00EA2DD6">
      <w:pPr>
        <w:rPr>
          <w:lang w:val="es-GT"/>
        </w:rPr>
      </w:pPr>
    </w:p>
    <w:p w14:paraId="603E55E4" w14:textId="77777777" w:rsidR="00EA2DD6" w:rsidRDefault="00000000">
      <w:pPr>
        <w:pStyle w:val="Heading2"/>
      </w:pPr>
      <w:r>
        <w:t>3.2. Género (Obligatorio)</w:t>
      </w:r>
    </w:p>
    <w:p w14:paraId="52720450" w14:textId="77777777" w:rsidR="00EA2DD6" w:rsidRPr="00AE2A41" w:rsidRDefault="00000000">
      <w:pPr>
        <w:pStyle w:val="ListNumber"/>
        <w:rPr>
          <w:lang w:val="es-GT"/>
        </w:rPr>
      </w:pPr>
      <w:r w:rsidRPr="00AE2A41">
        <w:rPr>
          <w:lang w:val="es-GT"/>
        </w:rPr>
        <w:t>Haga clic en el menú desplegable que dice "Seleccione género".</w:t>
      </w:r>
    </w:p>
    <w:p w14:paraId="7B1C4DE5" w14:textId="77777777" w:rsidR="00EA2DD6" w:rsidRPr="00AE2A41" w:rsidRDefault="00000000">
      <w:pPr>
        <w:pStyle w:val="ListNumber"/>
        <w:rPr>
          <w:lang w:val="es-GT"/>
        </w:rPr>
      </w:pPr>
      <w:r w:rsidRPr="00AE2A41">
        <w:rPr>
          <w:lang w:val="es-GT"/>
        </w:rPr>
        <w:t>Seleccione una de las dos opciones disponibles: Masculino o Femenino.</w:t>
      </w:r>
    </w:p>
    <w:p w14:paraId="07E54C6C" w14:textId="77777777" w:rsidR="00EA2DD6" w:rsidRPr="00AE2A41" w:rsidRDefault="00000000">
      <w:pPr>
        <w:rPr>
          <w:lang w:val="es-GT"/>
        </w:rPr>
      </w:pPr>
      <w:r w:rsidRPr="00AE2A41">
        <w:rPr>
          <w:b/>
          <w:color w:val="CC6600"/>
          <w:lang w:val="es-GT"/>
        </w:rPr>
        <w:t xml:space="preserve">⚠ Importante: </w:t>
      </w:r>
      <w:r w:rsidRPr="00AE2A41">
        <w:rPr>
          <w:lang w:val="es-GT"/>
        </w:rPr>
        <w:t>Este campo es obligatorio. Si no lo selecciona, el sistema mostrará un mensaje de error al intentar guardar.</w:t>
      </w:r>
    </w:p>
    <w:p w14:paraId="04241C88" w14:textId="77777777" w:rsidR="00EA2DD6" w:rsidRPr="00AE2A41" w:rsidRDefault="00EA2DD6">
      <w:pPr>
        <w:rPr>
          <w:lang w:val="es-GT"/>
        </w:rPr>
      </w:pPr>
    </w:p>
    <w:p w14:paraId="78673604" w14:textId="77777777" w:rsidR="00EA2DD6" w:rsidRPr="00AE2A41" w:rsidRDefault="00000000">
      <w:pPr>
        <w:pStyle w:val="Heading2"/>
        <w:rPr>
          <w:lang w:val="es-GT"/>
        </w:rPr>
      </w:pPr>
      <w:r w:rsidRPr="00AE2A41">
        <w:rPr>
          <w:lang w:val="es-GT"/>
        </w:rPr>
        <w:lastRenderedPageBreak/>
        <w:t>3.3. Email (Obligatorio)</w:t>
      </w:r>
    </w:p>
    <w:p w14:paraId="2A902287" w14:textId="77777777" w:rsidR="00EA2DD6" w:rsidRPr="00AE2A41" w:rsidRDefault="00000000">
      <w:pPr>
        <w:rPr>
          <w:lang w:val="es-GT"/>
        </w:rPr>
      </w:pPr>
      <w:r w:rsidRPr="00AE2A41">
        <w:rPr>
          <w:lang w:val="es-GT"/>
        </w:rPr>
        <w:t>Ingrese el correo electrónico del cliente. Debe ser un correo válido. Este correo podrá usarse posteriormente para vincular al cliente con una cuenta de usuario en el sistema.</w:t>
      </w:r>
    </w:p>
    <w:p w14:paraId="76895E3F" w14:textId="77777777" w:rsidR="00EA2DD6" w:rsidRPr="00AE2A41" w:rsidRDefault="00EA2DD6">
      <w:pPr>
        <w:rPr>
          <w:lang w:val="es-GT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A2DD6" w14:paraId="6FE9FF49" w14:textId="77777777" w:rsidTr="00EA2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EF1827D" w14:textId="77777777" w:rsidR="00EA2DD6" w:rsidRDefault="00000000">
            <w:r>
              <w:rPr>
                <w:sz w:val="20"/>
              </w:rPr>
              <w:t>Campo</w:t>
            </w:r>
          </w:p>
        </w:tc>
        <w:tc>
          <w:tcPr>
            <w:tcW w:w="3135" w:type="dxa"/>
          </w:tcPr>
          <w:p w14:paraId="6227A297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Descripción</w:t>
            </w:r>
          </w:p>
        </w:tc>
        <w:tc>
          <w:tcPr>
            <w:tcW w:w="3135" w:type="dxa"/>
          </w:tcPr>
          <w:p w14:paraId="25956901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Ejemplo</w:t>
            </w:r>
          </w:p>
        </w:tc>
      </w:tr>
      <w:tr w:rsidR="00EA2DD6" w14:paraId="3A0DC94F" w14:textId="77777777" w:rsidTr="00EA2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F38EFF" w14:textId="77777777" w:rsidR="00EA2DD6" w:rsidRDefault="00000000">
            <w:r>
              <w:rPr>
                <w:sz w:val="20"/>
              </w:rPr>
              <w:t>Email</w:t>
            </w:r>
          </w:p>
        </w:tc>
        <w:tc>
          <w:tcPr>
            <w:tcW w:w="3135" w:type="dxa"/>
          </w:tcPr>
          <w:p w14:paraId="60C1DA06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Correo electrónico del cliente</w:t>
            </w:r>
          </w:p>
        </w:tc>
        <w:tc>
          <w:tcPr>
            <w:tcW w:w="3135" w:type="dxa"/>
          </w:tcPr>
          <w:p w14:paraId="07D60F18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cliente@ejemplo.com</w:t>
            </w:r>
          </w:p>
        </w:tc>
      </w:tr>
    </w:tbl>
    <w:p w14:paraId="3B8C1755" w14:textId="77777777" w:rsidR="00EA2DD6" w:rsidRPr="00AE2A41" w:rsidRDefault="00EA2DD6">
      <w:pPr>
        <w:rPr>
          <w:lang w:val="es-GT"/>
        </w:rPr>
      </w:pPr>
    </w:p>
    <w:p w14:paraId="0867F6AB" w14:textId="77777777" w:rsidR="00EA2DD6" w:rsidRPr="00AE2A41" w:rsidRDefault="00000000">
      <w:pPr>
        <w:pStyle w:val="Heading2"/>
        <w:rPr>
          <w:lang w:val="es-GT"/>
        </w:rPr>
      </w:pPr>
      <w:r w:rsidRPr="00AE2A41">
        <w:rPr>
          <w:lang w:val="es-GT"/>
        </w:rPr>
        <w:t>3.4. Dirección (Obligatorio)</w:t>
      </w:r>
    </w:p>
    <w:p w14:paraId="176EA8FC" w14:textId="77777777" w:rsidR="00EA2DD6" w:rsidRPr="00AE2A41" w:rsidRDefault="00000000">
      <w:pPr>
        <w:rPr>
          <w:lang w:val="es-GT"/>
        </w:rPr>
      </w:pPr>
      <w:r w:rsidRPr="00AE2A41">
        <w:rPr>
          <w:lang w:val="es-GT"/>
        </w:rPr>
        <w:t>Ingrese la dirección completa del domicilio del cliente.</w:t>
      </w:r>
    </w:p>
    <w:p w14:paraId="0B557B21" w14:textId="77777777" w:rsidR="00EA2DD6" w:rsidRPr="00AE2A41" w:rsidRDefault="00EA2DD6">
      <w:pPr>
        <w:rPr>
          <w:lang w:val="es-GT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A2DD6" w14:paraId="6250AD68" w14:textId="77777777" w:rsidTr="00EA2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9616193" w14:textId="77777777" w:rsidR="00EA2DD6" w:rsidRDefault="00000000">
            <w:r>
              <w:rPr>
                <w:sz w:val="20"/>
              </w:rPr>
              <w:t>Campo</w:t>
            </w:r>
          </w:p>
        </w:tc>
        <w:tc>
          <w:tcPr>
            <w:tcW w:w="3135" w:type="dxa"/>
          </w:tcPr>
          <w:p w14:paraId="57E93445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Descripción</w:t>
            </w:r>
          </w:p>
        </w:tc>
        <w:tc>
          <w:tcPr>
            <w:tcW w:w="3135" w:type="dxa"/>
          </w:tcPr>
          <w:p w14:paraId="28871C2D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Ejemplo</w:t>
            </w:r>
          </w:p>
        </w:tc>
      </w:tr>
      <w:tr w:rsidR="00EA2DD6" w14:paraId="223409B6" w14:textId="77777777" w:rsidTr="00EA2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C195E6D" w14:textId="77777777" w:rsidR="00EA2DD6" w:rsidRDefault="00000000">
            <w:r>
              <w:rPr>
                <w:sz w:val="20"/>
              </w:rPr>
              <w:t>Dirección</w:t>
            </w:r>
          </w:p>
        </w:tc>
        <w:tc>
          <w:tcPr>
            <w:tcW w:w="3135" w:type="dxa"/>
          </w:tcPr>
          <w:p w14:paraId="044847CE" w14:textId="77777777" w:rsidR="00EA2DD6" w:rsidRPr="00AE2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Dirección del domicilio del cliente</w:t>
            </w:r>
          </w:p>
        </w:tc>
        <w:tc>
          <w:tcPr>
            <w:tcW w:w="3135" w:type="dxa"/>
          </w:tcPr>
          <w:p w14:paraId="63F752E5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4ta Calle 5-20, Zona 1, Guatemala</w:t>
            </w:r>
          </w:p>
        </w:tc>
      </w:tr>
    </w:tbl>
    <w:p w14:paraId="7EBDC412" w14:textId="77777777" w:rsidR="00EA2DD6" w:rsidRPr="00AE2A41" w:rsidRDefault="00EA2DD6">
      <w:pPr>
        <w:rPr>
          <w:lang w:val="es-GT"/>
        </w:rPr>
      </w:pPr>
    </w:p>
    <w:p w14:paraId="5117CFAA" w14:textId="77777777" w:rsidR="00EA2DD6" w:rsidRPr="00AE2A41" w:rsidRDefault="00000000">
      <w:pPr>
        <w:pStyle w:val="Heading2"/>
        <w:rPr>
          <w:lang w:val="es-GT"/>
        </w:rPr>
      </w:pPr>
      <w:r w:rsidRPr="00AE2A41">
        <w:rPr>
          <w:lang w:val="es-GT"/>
        </w:rPr>
        <w:t>3.5. Teléfono y Teléfono de Emergencia</w:t>
      </w:r>
    </w:p>
    <w:p w14:paraId="1986809B" w14:textId="77777777" w:rsidR="00EA2DD6" w:rsidRPr="00AE2A41" w:rsidRDefault="00000000">
      <w:pPr>
        <w:rPr>
          <w:lang w:val="es-GT"/>
        </w:rPr>
      </w:pPr>
      <w:r w:rsidRPr="00AE2A41">
        <w:rPr>
          <w:lang w:val="es-GT"/>
        </w:rPr>
        <w:t>Ambos campos incluyen un selector de código de país (por defecto +502 para Guatemala). El formato del número puede ingresarse con o sin guiones.</w:t>
      </w:r>
    </w:p>
    <w:p w14:paraId="58007799" w14:textId="77777777" w:rsidR="00EA2DD6" w:rsidRPr="00AE2A41" w:rsidRDefault="00EA2DD6">
      <w:pPr>
        <w:rPr>
          <w:lang w:val="es-GT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A2DD6" w14:paraId="7EC80422" w14:textId="77777777" w:rsidTr="00EA2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F918C0" w14:textId="77777777" w:rsidR="00EA2DD6" w:rsidRDefault="00000000">
            <w:r>
              <w:rPr>
                <w:sz w:val="20"/>
              </w:rPr>
              <w:t>Campo</w:t>
            </w:r>
          </w:p>
        </w:tc>
        <w:tc>
          <w:tcPr>
            <w:tcW w:w="3135" w:type="dxa"/>
          </w:tcPr>
          <w:p w14:paraId="0337545F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Descripción</w:t>
            </w:r>
          </w:p>
        </w:tc>
        <w:tc>
          <w:tcPr>
            <w:tcW w:w="3135" w:type="dxa"/>
          </w:tcPr>
          <w:p w14:paraId="7CAC7316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Ejemplo</w:t>
            </w:r>
          </w:p>
        </w:tc>
      </w:tr>
      <w:tr w:rsidR="00EA2DD6" w14:paraId="0272E7B2" w14:textId="77777777" w:rsidTr="00EA2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5387E8" w14:textId="77777777" w:rsidR="00EA2DD6" w:rsidRDefault="00000000">
            <w:r>
              <w:rPr>
                <w:sz w:val="20"/>
              </w:rPr>
              <w:t>Teléfono</w:t>
            </w:r>
          </w:p>
        </w:tc>
        <w:tc>
          <w:tcPr>
            <w:tcW w:w="3135" w:type="dxa"/>
          </w:tcPr>
          <w:p w14:paraId="5191BD5A" w14:textId="77777777" w:rsidR="00EA2DD6" w:rsidRPr="00AE2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Número de teléfono principal del cliente</w:t>
            </w:r>
          </w:p>
        </w:tc>
        <w:tc>
          <w:tcPr>
            <w:tcW w:w="3135" w:type="dxa"/>
          </w:tcPr>
          <w:p w14:paraId="5F19F904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5555-1234</w:t>
            </w:r>
          </w:p>
        </w:tc>
      </w:tr>
      <w:tr w:rsidR="00EA2DD6" w14:paraId="60E58256" w14:textId="77777777" w:rsidTr="00EA2D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D2F57F5" w14:textId="77777777" w:rsidR="00EA2DD6" w:rsidRDefault="00000000">
            <w:r>
              <w:rPr>
                <w:sz w:val="20"/>
              </w:rPr>
              <w:t>Tel. de Emergencia</w:t>
            </w:r>
          </w:p>
        </w:tc>
        <w:tc>
          <w:tcPr>
            <w:tcW w:w="3135" w:type="dxa"/>
          </w:tcPr>
          <w:p w14:paraId="6C4DFFA3" w14:textId="77777777" w:rsidR="00EA2DD6" w:rsidRPr="00AE2A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Número de un contacto de emergencia</w:t>
            </w:r>
          </w:p>
        </w:tc>
        <w:tc>
          <w:tcPr>
            <w:tcW w:w="3135" w:type="dxa"/>
          </w:tcPr>
          <w:p w14:paraId="0754F271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5555-5678</w:t>
            </w:r>
          </w:p>
        </w:tc>
      </w:tr>
    </w:tbl>
    <w:p w14:paraId="0E33EFBC" w14:textId="77777777" w:rsidR="00EA2DD6" w:rsidRPr="00AE2A41" w:rsidRDefault="00EA2DD6">
      <w:pPr>
        <w:rPr>
          <w:lang w:val="es-GT"/>
        </w:rPr>
      </w:pPr>
    </w:p>
    <w:p w14:paraId="7980A6C8" w14:textId="77777777" w:rsidR="00EA2DD6" w:rsidRPr="00AE2A41" w:rsidRDefault="00000000">
      <w:pPr>
        <w:pStyle w:val="Heading2"/>
        <w:rPr>
          <w:lang w:val="es-GT"/>
        </w:rPr>
      </w:pPr>
      <w:r w:rsidRPr="00AE2A41">
        <w:rPr>
          <w:lang w:val="es-GT"/>
        </w:rPr>
        <w:t>3.6. Asesor Asignado</w:t>
      </w:r>
    </w:p>
    <w:p w14:paraId="578B3C4B" w14:textId="77777777" w:rsidR="00EA2DD6" w:rsidRPr="00AE2A41" w:rsidRDefault="00000000">
      <w:pPr>
        <w:rPr>
          <w:lang w:val="es-GT"/>
        </w:rPr>
      </w:pPr>
      <w:r w:rsidRPr="00AE2A41">
        <w:rPr>
          <w:lang w:val="es-GT"/>
        </w:rPr>
        <w:t>Este campo funciona de manera diferente dependiendo de su rol en el sistema:</w:t>
      </w:r>
    </w:p>
    <w:p w14:paraId="1394E9FB" w14:textId="77777777" w:rsidR="00EA2DD6" w:rsidRPr="00AE2A41" w:rsidRDefault="00EA2DD6">
      <w:pPr>
        <w:rPr>
          <w:lang w:val="es-GT"/>
        </w:rPr>
      </w:pPr>
    </w:p>
    <w:p w14:paraId="52E108C4" w14:textId="77777777" w:rsidR="00EA2DD6" w:rsidRDefault="00000000">
      <w:pPr>
        <w:pStyle w:val="Heading3"/>
      </w:pPr>
      <w:r>
        <w:t>Si usted es Administrador:</w:t>
      </w:r>
    </w:p>
    <w:p w14:paraId="1E1A2517" w14:textId="77777777" w:rsidR="00EA2DD6" w:rsidRPr="00AE2A41" w:rsidRDefault="00000000">
      <w:pPr>
        <w:pStyle w:val="ListBullet"/>
        <w:rPr>
          <w:lang w:val="es-GT"/>
        </w:rPr>
      </w:pPr>
      <w:r w:rsidRPr="00AE2A41">
        <w:rPr>
          <w:lang w:val="es-GT"/>
        </w:rPr>
        <w:t>Verá un menú desplegable con la lista de todos los asesores y administradores registrados en el sistema.</w:t>
      </w:r>
    </w:p>
    <w:p w14:paraId="6C0DADAF" w14:textId="77777777" w:rsidR="00EA2DD6" w:rsidRPr="00AE2A41" w:rsidRDefault="00000000">
      <w:pPr>
        <w:pStyle w:val="ListBullet"/>
        <w:rPr>
          <w:lang w:val="es-GT"/>
        </w:rPr>
      </w:pPr>
      <w:r w:rsidRPr="00AE2A41">
        <w:rPr>
          <w:lang w:val="es-GT"/>
        </w:rPr>
        <w:t>Debe seleccionar un asesor para asignar al cliente. Este campo es obligatorio para administradores.</w:t>
      </w:r>
    </w:p>
    <w:p w14:paraId="63CCF39B" w14:textId="77777777" w:rsidR="00EA2DD6" w:rsidRPr="00AE2A41" w:rsidRDefault="00000000">
      <w:pPr>
        <w:pStyle w:val="ListBullet"/>
        <w:rPr>
          <w:lang w:val="es-GT"/>
        </w:rPr>
      </w:pPr>
      <w:r w:rsidRPr="00AE2A41">
        <w:rPr>
          <w:lang w:val="es-GT"/>
        </w:rPr>
        <w:t>Si selecciona un usuario con rol de Administrador como asesor, verá una nota informativa indicando esta situación.</w:t>
      </w:r>
    </w:p>
    <w:p w14:paraId="3F9D0ADD" w14:textId="77777777" w:rsidR="00EA2DD6" w:rsidRPr="00AE2A41" w:rsidRDefault="00EA2DD6">
      <w:pPr>
        <w:rPr>
          <w:lang w:val="es-GT"/>
        </w:rPr>
      </w:pPr>
    </w:p>
    <w:p w14:paraId="06B69987" w14:textId="77777777" w:rsidR="00EA2DD6" w:rsidRDefault="00000000">
      <w:pPr>
        <w:pStyle w:val="Heading3"/>
      </w:pPr>
      <w:r>
        <w:lastRenderedPageBreak/>
        <w:t>Si usted es Asesor:</w:t>
      </w:r>
    </w:p>
    <w:p w14:paraId="262C9055" w14:textId="77777777" w:rsidR="00EA2DD6" w:rsidRPr="00AE2A41" w:rsidRDefault="00000000">
      <w:pPr>
        <w:pStyle w:val="ListBullet"/>
        <w:rPr>
          <w:lang w:val="es-GT"/>
        </w:rPr>
      </w:pPr>
      <w:r w:rsidRPr="00AE2A41">
        <w:rPr>
          <w:lang w:val="es-GT"/>
        </w:rPr>
        <w:t>Este campo aparecerá como "Auto-asignado (Usted)" y estará deshabilitado.</w:t>
      </w:r>
    </w:p>
    <w:p w14:paraId="6ADC1422" w14:textId="3EC25E0E" w:rsidR="00EA2DD6" w:rsidRPr="00AE2A41" w:rsidRDefault="00000000" w:rsidP="00AE2A41">
      <w:pPr>
        <w:pStyle w:val="ListBullet"/>
        <w:rPr>
          <w:lang w:val="es-GT"/>
        </w:rPr>
      </w:pPr>
      <w:r w:rsidRPr="00AE2A41">
        <w:rPr>
          <w:lang w:val="es-GT"/>
        </w:rPr>
        <w:t>Usted quedará asignado automáticamente como el asesor del nuevo cliente.</w:t>
      </w:r>
    </w:p>
    <w:p w14:paraId="17FD4AA6" w14:textId="77777777" w:rsidR="00EA2DD6" w:rsidRDefault="00000000">
      <w:pPr>
        <w:pStyle w:val="Heading1"/>
      </w:pPr>
      <w:r>
        <w:t>4. Guardar el Nuevo Cliente</w:t>
      </w:r>
    </w:p>
    <w:p w14:paraId="6B25842A" w14:textId="77777777" w:rsidR="00EA2DD6" w:rsidRPr="00AE2A41" w:rsidRDefault="00000000">
      <w:pPr>
        <w:pStyle w:val="ListNumber"/>
        <w:rPr>
          <w:lang w:val="es-GT"/>
        </w:rPr>
      </w:pPr>
      <w:r w:rsidRPr="00AE2A41">
        <w:rPr>
          <w:lang w:val="es-GT"/>
        </w:rPr>
        <w:t>Una vez completados todos los campos obligatorios, haga clic en el botón "Crear Cliente" ubicado en la parte inferior derecha del formulario.</w:t>
      </w:r>
    </w:p>
    <w:p w14:paraId="194C3280" w14:textId="77777777" w:rsidR="00EA2DD6" w:rsidRPr="00AE2A41" w:rsidRDefault="00000000">
      <w:pPr>
        <w:pStyle w:val="ListNumber"/>
        <w:rPr>
          <w:lang w:val="es-GT"/>
        </w:rPr>
      </w:pPr>
      <w:r w:rsidRPr="00AE2A41">
        <w:rPr>
          <w:lang w:val="es-GT"/>
        </w:rPr>
        <w:t>Si hay campos vacíos o datos inválidos, el sistema le mostrará un mensaje de error indicando qué debe corregir.</w:t>
      </w:r>
    </w:p>
    <w:p w14:paraId="1B3A1A11" w14:textId="77777777" w:rsidR="00EA2DD6" w:rsidRPr="00AE2A41" w:rsidRDefault="00000000">
      <w:pPr>
        <w:pStyle w:val="ListNumber"/>
        <w:rPr>
          <w:lang w:val="es-GT"/>
        </w:rPr>
      </w:pPr>
      <w:r w:rsidRPr="00AE2A41">
        <w:rPr>
          <w:lang w:val="es-GT"/>
        </w:rPr>
        <w:t>Si todos los datos son correctos, el sistema mostrará una notificación verde de éxito: "Cliente creado con éxito".</w:t>
      </w:r>
    </w:p>
    <w:p w14:paraId="56FA9150" w14:textId="3E7490D7" w:rsidR="00EA2DD6" w:rsidRPr="00AE2A41" w:rsidRDefault="00000000" w:rsidP="00AE2A41">
      <w:pPr>
        <w:pStyle w:val="ListNumber"/>
        <w:rPr>
          <w:lang w:val="es-GT"/>
        </w:rPr>
      </w:pPr>
      <w:r w:rsidRPr="00AE2A41">
        <w:rPr>
          <w:lang w:val="es-GT"/>
        </w:rPr>
        <w:t>El modal se cerrará automáticamente y el nuevo cliente aparecerá en la lista de clientes.</w:t>
      </w:r>
    </w:p>
    <w:p w14:paraId="65A57D3B" w14:textId="77777777" w:rsidR="00EA2DD6" w:rsidRPr="00AE2A41" w:rsidRDefault="00000000">
      <w:pPr>
        <w:pStyle w:val="Heading1"/>
        <w:rPr>
          <w:lang w:val="es-GT"/>
        </w:rPr>
      </w:pPr>
      <w:r w:rsidRPr="00AE2A41">
        <w:rPr>
          <w:lang w:val="es-GT"/>
        </w:rPr>
        <w:t>5. Cancelar la Creación</w:t>
      </w:r>
    </w:p>
    <w:p w14:paraId="18C2321A" w14:textId="77777777" w:rsidR="00EA2DD6" w:rsidRPr="00AE2A41" w:rsidRDefault="00000000">
      <w:pPr>
        <w:rPr>
          <w:lang w:val="es-GT"/>
        </w:rPr>
      </w:pPr>
      <w:r w:rsidRPr="00AE2A41">
        <w:rPr>
          <w:lang w:val="es-GT"/>
        </w:rPr>
        <w:t>Si desea cancelar la creación del cliente en cualquier momento:</w:t>
      </w:r>
    </w:p>
    <w:p w14:paraId="6D08D7F9" w14:textId="77777777" w:rsidR="00EA2DD6" w:rsidRPr="00AE2A41" w:rsidRDefault="00000000">
      <w:pPr>
        <w:pStyle w:val="ListBullet"/>
        <w:rPr>
          <w:lang w:val="es-GT"/>
        </w:rPr>
      </w:pPr>
      <w:r w:rsidRPr="00AE2A41">
        <w:rPr>
          <w:lang w:val="es-GT"/>
        </w:rPr>
        <w:t>Haga clic en el botón "Cancelar" en la parte inferior del formulario.</w:t>
      </w:r>
    </w:p>
    <w:p w14:paraId="07526512" w14:textId="77777777" w:rsidR="00EA2DD6" w:rsidRPr="00AE2A41" w:rsidRDefault="00000000">
      <w:pPr>
        <w:pStyle w:val="ListBullet"/>
        <w:rPr>
          <w:lang w:val="es-GT"/>
        </w:rPr>
      </w:pPr>
      <w:r w:rsidRPr="00AE2A41">
        <w:rPr>
          <w:lang w:val="es-GT"/>
        </w:rPr>
        <w:t>O cierre el modal haciendo clic fuera de la ventana emergente.</w:t>
      </w:r>
    </w:p>
    <w:p w14:paraId="7EFC0F85" w14:textId="77777777" w:rsidR="00EA2DD6" w:rsidRPr="00AE2A41" w:rsidRDefault="00000000">
      <w:pPr>
        <w:pStyle w:val="ListBullet"/>
        <w:rPr>
          <w:lang w:val="es-GT"/>
        </w:rPr>
      </w:pPr>
      <w:r w:rsidRPr="00AE2A41">
        <w:rPr>
          <w:lang w:val="es-GT"/>
        </w:rPr>
        <w:t>O haga clic en la "X" de la esquina superior derecha del modal.</w:t>
      </w:r>
    </w:p>
    <w:p w14:paraId="26EC530F" w14:textId="77777777" w:rsidR="00EA2DD6" w:rsidRPr="00AE2A41" w:rsidRDefault="00000000">
      <w:pPr>
        <w:rPr>
          <w:lang w:val="es-GT"/>
        </w:rPr>
      </w:pPr>
      <w:r w:rsidRPr="00AE2A41">
        <w:rPr>
          <w:b/>
          <w:lang w:val="es-GT"/>
        </w:rPr>
        <w:t xml:space="preserve">Nota: </w:t>
      </w:r>
      <w:r w:rsidRPr="00AE2A41">
        <w:rPr>
          <w:lang w:val="es-GT"/>
        </w:rPr>
        <w:t>Los datos ingresados no se guardarán si cancela la operación.</w:t>
      </w:r>
    </w:p>
    <w:p w14:paraId="533B3619" w14:textId="77777777" w:rsidR="00EA2DD6" w:rsidRPr="00AE2A41" w:rsidRDefault="00000000">
      <w:pPr>
        <w:pStyle w:val="Heading1"/>
        <w:rPr>
          <w:lang w:val="es-GT"/>
        </w:rPr>
      </w:pPr>
      <w:r w:rsidRPr="00AE2A41">
        <w:rPr>
          <w:lang w:val="es-GT"/>
        </w:rPr>
        <w:t>6. Resumen de Campos del Formulario</w:t>
      </w:r>
    </w:p>
    <w:p w14:paraId="21973A25" w14:textId="77777777" w:rsidR="00EA2DD6" w:rsidRPr="00AE2A41" w:rsidRDefault="00000000">
      <w:pPr>
        <w:rPr>
          <w:lang w:val="es-GT"/>
        </w:rPr>
      </w:pPr>
      <w:r w:rsidRPr="00AE2A41">
        <w:rPr>
          <w:lang w:val="es-GT"/>
        </w:rPr>
        <w:t>La siguiente tabla resume todos los campos disponibles en el formulario de creación de cliente:</w:t>
      </w:r>
    </w:p>
    <w:p w14:paraId="419E67D8" w14:textId="77777777" w:rsidR="00EA2DD6" w:rsidRPr="00AE2A41" w:rsidRDefault="00EA2DD6">
      <w:pPr>
        <w:rPr>
          <w:lang w:val="es-GT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A2DD6" w14:paraId="263E9E7B" w14:textId="77777777" w:rsidTr="00EA2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502B177" w14:textId="77777777" w:rsidR="00EA2DD6" w:rsidRDefault="00000000">
            <w:r>
              <w:rPr>
                <w:sz w:val="20"/>
              </w:rPr>
              <w:t>#</w:t>
            </w:r>
          </w:p>
        </w:tc>
        <w:tc>
          <w:tcPr>
            <w:tcW w:w="1881" w:type="dxa"/>
          </w:tcPr>
          <w:p w14:paraId="035F26EF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Campo</w:t>
            </w:r>
          </w:p>
        </w:tc>
        <w:tc>
          <w:tcPr>
            <w:tcW w:w="1881" w:type="dxa"/>
          </w:tcPr>
          <w:p w14:paraId="7465464F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Obligatorio</w:t>
            </w:r>
          </w:p>
        </w:tc>
        <w:tc>
          <w:tcPr>
            <w:tcW w:w="1881" w:type="dxa"/>
          </w:tcPr>
          <w:p w14:paraId="6C473A56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Tipo</w:t>
            </w:r>
          </w:p>
        </w:tc>
        <w:tc>
          <w:tcPr>
            <w:tcW w:w="1881" w:type="dxa"/>
          </w:tcPr>
          <w:p w14:paraId="0395D5FB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Notas</w:t>
            </w:r>
          </w:p>
        </w:tc>
      </w:tr>
      <w:tr w:rsidR="00EA2DD6" w14:paraId="3C588A36" w14:textId="77777777" w:rsidTr="00EA2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B52932C" w14:textId="77777777" w:rsidR="00EA2DD6" w:rsidRDefault="00000000">
            <w:r>
              <w:rPr>
                <w:sz w:val="20"/>
              </w:rPr>
              <w:t>1</w:t>
            </w:r>
          </w:p>
        </w:tc>
        <w:tc>
          <w:tcPr>
            <w:tcW w:w="1881" w:type="dxa"/>
          </w:tcPr>
          <w:p w14:paraId="39E4EB8E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Nombre</w:t>
            </w:r>
          </w:p>
        </w:tc>
        <w:tc>
          <w:tcPr>
            <w:tcW w:w="1881" w:type="dxa"/>
          </w:tcPr>
          <w:p w14:paraId="1E2D87FF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53C6FA35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Texto</w:t>
            </w:r>
          </w:p>
        </w:tc>
        <w:tc>
          <w:tcPr>
            <w:tcW w:w="1881" w:type="dxa"/>
          </w:tcPr>
          <w:p w14:paraId="1379A26A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Primer nombre del cliente</w:t>
            </w:r>
          </w:p>
        </w:tc>
      </w:tr>
      <w:tr w:rsidR="00EA2DD6" w14:paraId="2FBD6DEB" w14:textId="77777777" w:rsidTr="00EA2D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BBAFAF5" w14:textId="77777777" w:rsidR="00EA2DD6" w:rsidRDefault="00000000">
            <w:r>
              <w:rPr>
                <w:sz w:val="20"/>
              </w:rPr>
              <w:t>2</w:t>
            </w:r>
          </w:p>
        </w:tc>
        <w:tc>
          <w:tcPr>
            <w:tcW w:w="1881" w:type="dxa"/>
          </w:tcPr>
          <w:p w14:paraId="3F3A4B77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Apellido</w:t>
            </w:r>
          </w:p>
        </w:tc>
        <w:tc>
          <w:tcPr>
            <w:tcW w:w="1881" w:type="dxa"/>
          </w:tcPr>
          <w:p w14:paraId="3A6DF27E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26FC9295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Texto</w:t>
            </w:r>
          </w:p>
        </w:tc>
        <w:tc>
          <w:tcPr>
            <w:tcW w:w="1881" w:type="dxa"/>
          </w:tcPr>
          <w:p w14:paraId="42902A8E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Apellido del cliente</w:t>
            </w:r>
          </w:p>
        </w:tc>
      </w:tr>
      <w:tr w:rsidR="00EA2DD6" w14:paraId="09146385" w14:textId="77777777" w:rsidTr="00EA2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12E8C2B" w14:textId="77777777" w:rsidR="00EA2DD6" w:rsidRDefault="00000000">
            <w:r>
              <w:rPr>
                <w:sz w:val="20"/>
              </w:rPr>
              <w:t>3</w:t>
            </w:r>
          </w:p>
        </w:tc>
        <w:tc>
          <w:tcPr>
            <w:tcW w:w="1881" w:type="dxa"/>
          </w:tcPr>
          <w:p w14:paraId="41C3FF26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Género</w:t>
            </w:r>
          </w:p>
        </w:tc>
        <w:tc>
          <w:tcPr>
            <w:tcW w:w="1881" w:type="dxa"/>
          </w:tcPr>
          <w:p w14:paraId="1720311F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49091D58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Selector</w:t>
            </w:r>
          </w:p>
        </w:tc>
        <w:tc>
          <w:tcPr>
            <w:tcW w:w="1881" w:type="dxa"/>
          </w:tcPr>
          <w:p w14:paraId="7DB7A3D0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Masculino / Femenino</w:t>
            </w:r>
          </w:p>
        </w:tc>
      </w:tr>
      <w:tr w:rsidR="00EA2DD6" w14:paraId="3619B1D7" w14:textId="77777777" w:rsidTr="00EA2D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E3A89A7" w14:textId="77777777" w:rsidR="00EA2DD6" w:rsidRDefault="00000000">
            <w:r>
              <w:rPr>
                <w:sz w:val="20"/>
              </w:rPr>
              <w:t>4</w:t>
            </w:r>
          </w:p>
        </w:tc>
        <w:tc>
          <w:tcPr>
            <w:tcW w:w="1881" w:type="dxa"/>
          </w:tcPr>
          <w:p w14:paraId="56BFCF8A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</w:t>
            </w:r>
          </w:p>
        </w:tc>
        <w:tc>
          <w:tcPr>
            <w:tcW w:w="1881" w:type="dxa"/>
          </w:tcPr>
          <w:p w14:paraId="1789D559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1DCA869C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</w:t>
            </w:r>
          </w:p>
        </w:tc>
        <w:tc>
          <w:tcPr>
            <w:tcW w:w="1881" w:type="dxa"/>
          </w:tcPr>
          <w:p w14:paraId="7D9AC8E3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Correo electrónico válido</w:t>
            </w:r>
          </w:p>
        </w:tc>
      </w:tr>
      <w:tr w:rsidR="00EA2DD6" w14:paraId="760E9F99" w14:textId="77777777" w:rsidTr="00EA2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2C844DF" w14:textId="77777777" w:rsidR="00EA2DD6" w:rsidRDefault="00000000">
            <w:r>
              <w:rPr>
                <w:sz w:val="20"/>
              </w:rPr>
              <w:t>5</w:t>
            </w:r>
          </w:p>
        </w:tc>
        <w:tc>
          <w:tcPr>
            <w:tcW w:w="1881" w:type="dxa"/>
          </w:tcPr>
          <w:p w14:paraId="2806E898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Dirección</w:t>
            </w:r>
          </w:p>
        </w:tc>
        <w:tc>
          <w:tcPr>
            <w:tcW w:w="1881" w:type="dxa"/>
          </w:tcPr>
          <w:p w14:paraId="2C15D0EF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5BFD1FC3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Texto</w:t>
            </w:r>
          </w:p>
        </w:tc>
        <w:tc>
          <w:tcPr>
            <w:tcW w:w="1881" w:type="dxa"/>
          </w:tcPr>
          <w:p w14:paraId="18B86BDC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Dirección completa del domicilio</w:t>
            </w:r>
          </w:p>
        </w:tc>
      </w:tr>
      <w:tr w:rsidR="00EA2DD6" w:rsidRPr="00AE2A41" w14:paraId="4940BCEC" w14:textId="77777777" w:rsidTr="00EA2D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A0DB821" w14:textId="77777777" w:rsidR="00EA2DD6" w:rsidRDefault="00000000">
            <w:r>
              <w:rPr>
                <w:sz w:val="20"/>
              </w:rPr>
              <w:t>6</w:t>
            </w:r>
          </w:p>
        </w:tc>
        <w:tc>
          <w:tcPr>
            <w:tcW w:w="1881" w:type="dxa"/>
          </w:tcPr>
          <w:p w14:paraId="6B5D9417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Teléfono</w:t>
            </w:r>
          </w:p>
        </w:tc>
        <w:tc>
          <w:tcPr>
            <w:tcW w:w="1881" w:type="dxa"/>
          </w:tcPr>
          <w:p w14:paraId="000728DA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1881" w:type="dxa"/>
          </w:tcPr>
          <w:p w14:paraId="2DB6D54A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Teléfono</w:t>
            </w:r>
          </w:p>
        </w:tc>
        <w:tc>
          <w:tcPr>
            <w:tcW w:w="1881" w:type="dxa"/>
          </w:tcPr>
          <w:p w14:paraId="5A214429" w14:textId="77777777" w:rsidR="00EA2DD6" w:rsidRPr="00AE2A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Con selector de código de país (+502)</w:t>
            </w:r>
          </w:p>
        </w:tc>
      </w:tr>
      <w:tr w:rsidR="00EA2DD6" w:rsidRPr="00AE2A41" w14:paraId="730F519C" w14:textId="77777777" w:rsidTr="00EA2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39C9661" w14:textId="77777777" w:rsidR="00EA2DD6" w:rsidRDefault="00000000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881" w:type="dxa"/>
          </w:tcPr>
          <w:p w14:paraId="3941EF9D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Tel. Emergencia</w:t>
            </w:r>
          </w:p>
        </w:tc>
        <w:tc>
          <w:tcPr>
            <w:tcW w:w="1881" w:type="dxa"/>
          </w:tcPr>
          <w:p w14:paraId="319234D9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1881" w:type="dxa"/>
          </w:tcPr>
          <w:p w14:paraId="5102485D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Teléfono</w:t>
            </w:r>
          </w:p>
        </w:tc>
        <w:tc>
          <w:tcPr>
            <w:tcW w:w="1881" w:type="dxa"/>
          </w:tcPr>
          <w:p w14:paraId="5F9F0853" w14:textId="77777777" w:rsidR="00EA2DD6" w:rsidRPr="00AE2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Con selector de código de país (+502)</w:t>
            </w:r>
          </w:p>
        </w:tc>
      </w:tr>
      <w:tr w:rsidR="00EA2DD6" w:rsidRPr="00AE2A41" w14:paraId="62A4EA83" w14:textId="77777777" w:rsidTr="00EA2D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DBAB85F" w14:textId="77777777" w:rsidR="00EA2DD6" w:rsidRDefault="00000000">
            <w:r>
              <w:rPr>
                <w:sz w:val="20"/>
              </w:rPr>
              <w:t>8</w:t>
            </w:r>
          </w:p>
        </w:tc>
        <w:tc>
          <w:tcPr>
            <w:tcW w:w="1881" w:type="dxa"/>
          </w:tcPr>
          <w:p w14:paraId="6F3FE129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Asesor Asignado</w:t>
            </w:r>
          </w:p>
        </w:tc>
        <w:tc>
          <w:tcPr>
            <w:tcW w:w="1881" w:type="dxa"/>
          </w:tcPr>
          <w:p w14:paraId="00ADDB22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Sí*</w:t>
            </w:r>
          </w:p>
        </w:tc>
        <w:tc>
          <w:tcPr>
            <w:tcW w:w="1881" w:type="dxa"/>
          </w:tcPr>
          <w:p w14:paraId="28BC56EF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Selector</w:t>
            </w:r>
          </w:p>
        </w:tc>
        <w:tc>
          <w:tcPr>
            <w:tcW w:w="1881" w:type="dxa"/>
          </w:tcPr>
          <w:p w14:paraId="5C5FCF6A" w14:textId="77777777" w:rsidR="00EA2DD6" w:rsidRPr="00AE2A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Obligatorio para Admin; auto-asignado para Asesor</w:t>
            </w:r>
          </w:p>
        </w:tc>
      </w:tr>
    </w:tbl>
    <w:p w14:paraId="6BC59361" w14:textId="77777777" w:rsidR="00EA2DD6" w:rsidRPr="00AE2A41" w:rsidRDefault="00EA2DD6">
      <w:pPr>
        <w:rPr>
          <w:lang w:val="es-GT"/>
        </w:rPr>
      </w:pPr>
    </w:p>
    <w:p w14:paraId="15B3F0BE" w14:textId="77777777" w:rsidR="00EA2DD6" w:rsidRPr="00AE2A41" w:rsidRDefault="00000000">
      <w:pPr>
        <w:pStyle w:val="Heading1"/>
        <w:rPr>
          <w:lang w:val="es-GT"/>
        </w:rPr>
      </w:pPr>
      <w:r w:rsidRPr="00AE2A41">
        <w:rPr>
          <w:lang w:val="es-GT"/>
        </w:rPr>
        <w:t>7. Posibles Errores y Soluciones</w:t>
      </w:r>
    </w:p>
    <w:p w14:paraId="33277048" w14:textId="77777777" w:rsidR="00EA2DD6" w:rsidRPr="00AE2A41" w:rsidRDefault="00000000">
      <w:pPr>
        <w:rPr>
          <w:lang w:val="es-GT"/>
        </w:rPr>
      </w:pPr>
      <w:r w:rsidRPr="00AE2A41">
        <w:rPr>
          <w:lang w:val="es-GT"/>
        </w:rPr>
        <w:t>A continuación se listan los mensajes de error más comunes y cómo solucionarlos:</w:t>
      </w:r>
    </w:p>
    <w:p w14:paraId="0B0B4A09" w14:textId="77777777" w:rsidR="00EA2DD6" w:rsidRPr="00AE2A41" w:rsidRDefault="00EA2DD6">
      <w:pPr>
        <w:rPr>
          <w:lang w:val="es-GT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A2DD6" w14:paraId="292F96CF" w14:textId="77777777" w:rsidTr="00EA2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23E082" w14:textId="77777777" w:rsidR="00EA2DD6" w:rsidRDefault="00000000">
            <w:r>
              <w:rPr>
                <w:sz w:val="20"/>
              </w:rPr>
              <w:t>Mensaje de Error</w:t>
            </w:r>
          </w:p>
        </w:tc>
        <w:tc>
          <w:tcPr>
            <w:tcW w:w="3135" w:type="dxa"/>
          </w:tcPr>
          <w:p w14:paraId="3A68BFA2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Causa</w:t>
            </w:r>
          </w:p>
        </w:tc>
        <w:tc>
          <w:tcPr>
            <w:tcW w:w="3135" w:type="dxa"/>
          </w:tcPr>
          <w:p w14:paraId="5F8C6C9C" w14:textId="77777777" w:rsidR="00EA2D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Solución</w:t>
            </w:r>
          </w:p>
        </w:tc>
      </w:tr>
      <w:tr w:rsidR="00EA2DD6" w:rsidRPr="00AE2A41" w14:paraId="5B6D5CAF" w14:textId="77777777" w:rsidTr="00EA2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1B93986" w14:textId="77777777" w:rsidR="00EA2DD6" w:rsidRPr="00AE2A41" w:rsidRDefault="00000000">
            <w:pPr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Seleccione el género del cliente</w:t>
            </w:r>
          </w:p>
        </w:tc>
        <w:tc>
          <w:tcPr>
            <w:tcW w:w="3135" w:type="dxa"/>
          </w:tcPr>
          <w:p w14:paraId="59E0979B" w14:textId="77777777" w:rsidR="00EA2DD6" w:rsidRPr="00AE2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No seleccionó el campo de género</w:t>
            </w:r>
          </w:p>
        </w:tc>
        <w:tc>
          <w:tcPr>
            <w:tcW w:w="3135" w:type="dxa"/>
          </w:tcPr>
          <w:p w14:paraId="1824EB8E" w14:textId="77777777" w:rsidR="00EA2DD6" w:rsidRPr="00AE2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Elija Masculino o Femenino en el dropdown</w:t>
            </w:r>
          </w:p>
        </w:tc>
      </w:tr>
      <w:tr w:rsidR="00EA2DD6" w:rsidRPr="00AE2A41" w14:paraId="75D4B7BF" w14:textId="77777777" w:rsidTr="00EA2D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D8984F6" w14:textId="77777777" w:rsidR="00EA2DD6" w:rsidRPr="00AE2A41" w:rsidRDefault="00000000">
            <w:pPr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Debe asignar un asesor al cliente</w:t>
            </w:r>
          </w:p>
        </w:tc>
        <w:tc>
          <w:tcPr>
            <w:tcW w:w="3135" w:type="dxa"/>
          </w:tcPr>
          <w:p w14:paraId="6FBE8D9B" w14:textId="77777777" w:rsidR="00EA2DD6" w:rsidRPr="00AE2A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Administrador no seleccionó un asesor</w:t>
            </w:r>
          </w:p>
        </w:tc>
        <w:tc>
          <w:tcPr>
            <w:tcW w:w="3135" w:type="dxa"/>
          </w:tcPr>
          <w:p w14:paraId="7C4B7502" w14:textId="77777777" w:rsidR="00EA2DD6" w:rsidRPr="00AE2A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Seleccione un asesor del menú desplegable</w:t>
            </w:r>
          </w:p>
        </w:tc>
      </w:tr>
      <w:tr w:rsidR="00EA2DD6" w:rsidRPr="00AE2A41" w14:paraId="3E47C4BF" w14:textId="77777777" w:rsidTr="00EA2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9A1B7C" w14:textId="77777777" w:rsidR="00EA2DD6" w:rsidRPr="00AE2A41" w:rsidRDefault="00000000">
            <w:pPr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Error al crear el cliente</w:t>
            </w:r>
          </w:p>
        </w:tc>
        <w:tc>
          <w:tcPr>
            <w:tcW w:w="3135" w:type="dxa"/>
          </w:tcPr>
          <w:p w14:paraId="3F1D630D" w14:textId="77777777" w:rsidR="00EA2D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Error en el servidor</w:t>
            </w:r>
          </w:p>
        </w:tc>
        <w:tc>
          <w:tcPr>
            <w:tcW w:w="3135" w:type="dxa"/>
          </w:tcPr>
          <w:p w14:paraId="656DBF10" w14:textId="77777777" w:rsidR="00EA2DD6" w:rsidRPr="00AE2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Verifique su conexión e inténtelo de nuevo</w:t>
            </w:r>
          </w:p>
        </w:tc>
      </w:tr>
      <w:tr w:rsidR="00EA2DD6" w:rsidRPr="00AE2A41" w14:paraId="638012EE" w14:textId="77777777" w:rsidTr="00EA2D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253977F" w14:textId="77777777" w:rsidR="00EA2DD6" w:rsidRPr="00AE2A41" w:rsidRDefault="00000000">
            <w:pPr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No se pudo conectar con el servidor</w:t>
            </w:r>
          </w:p>
        </w:tc>
        <w:tc>
          <w:tcPr>
            <w:tcW w:w="3135" w:type="dxa"/>
          </w:tcPr>
          <w:p w14:paraId="3BE7C13F" w14:textId="77777777" w:rsidR="00EA2D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Sin conexión a internet</w:t>
            </w:r>
          </w:p>
        </w:tc>
        <w:tc>
          <w:tcPr>
            <w:tcW w:w="3135" w:type="dxa"/>
          </w:tcPr>
          <w:p w14:paraId="44ED6D1F" w14:textId="77777777" w:rsidR="00EA2DD6" w:rsidRPr="00AE2A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GT"/>
              </w:rPr>
            </w:pPr>
            <w:r w:rsidRPr="00AE2A41">
              <w:rPr>
                <w:sz w:val="20"/>
                <w:lang w:val="es-GT"/>
              </w:rPr>
              <w:t>Revise su conexión a internet y reintente</w:t>
            </w:r>
          </w:p>
        </w:tc>
      </w:tr>
    </w:tbl>
    <w:p w14:paraId="4363180A" w14:textId="77777777" w:rsidR="00EA2DD6" w:rsidRPr="00AE2A41" w:rsidRDefault="00EA2DD6">
      <w:pPr>
        <w:rPr>
          <w:lang w:val="es-GT"/>
        </w:rPr>
      </w:pPr>
    </w:p>
    <w:sectPr w:rsidR="00EA2DD6" w:rsidRPr="00AE2A4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837329">
    <w:abstractNumId w:val="8"/>
  </w:num>
  <w:num w:numId="2" w16cid:durableId="1332871209">
    <w:abstractNumId w:val="6"/>
  </w:num>
  <w:num w:numId="3" w16cid:durableId="1388525586">
    <w:abstractNumId w:val="5"/>
  </w:num>
  <w:num w:numId="4" w16cid:durableId="346713567">
    <w:abstractNumId w:val="4"/>
  </w:num>
  <w:num w:numId="5" w16cid:durableId="1979140533">
    <w:abstractNumId w:val="7"/>
  </w:num>
  <w:num w:numId="6" w16cid:durableId="474760328">
    <w:abstractNumId w:val="3"/>
  </w:num>
  <w:num w:numId="7" w16cid:durableId="1060635363">
    <w:abstractNumId w:val="2"/>
  </w:num>
  <w:num w:numId="8" w16cid:durableId="313922450">
    <w:abstractNumId w:val="1"/>
  </w:num>
  <w:num w:numId="9" w16cid:durableId="60476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2A41"/>
    <w:rsid w:val="00B27813"/>
    <w:rsid w:val="00B27E47"/>
    <w:rsid w:val="00B47730"/>
    <w:rsid w:val="00CB0664"/>
    <w:rsid w:val="00EA2D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4C15489"/>
  <w14:defaultImageDpi w14:val="300"/>
  <w15:docId w15:val="{89CD2E7C-49B5-49EB-9B8B-21B01366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749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Carlos Boteo Granados</cp:lastModifiedBy>
  <cp:revision>3</cp:revision>
  <dcterms:created xsi:type="dcterms:W3CDTF">2013-12-23T23:15:00Z</dcterms:created>
  <dcterms:modified xsi:type="dcterms:W3CDTF">2026-03-23T01:16:00Z</dcterms:modified>
  <cp:category/>
</cp:coreProperties>
</file>